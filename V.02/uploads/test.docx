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document for the Word Count Analyzer.</w:t>
      </w:r>
    </w:p>
    <w:p>
      <w:r>
        <w:t>It contains multiple sentences and words to test the analyzer.</w:t>
      </w:r>
    </w:p>
    <w:p>
      <w:r>
        <w:t>The analyzer should be able to count words correctly.</w:t>
      </w:r>
    </w:p>
    <w:p>
      <w:r>
        <w:t>This document is for testing purposes only.</w:t>
      </w:r>
    </w:p>
    <w:p>
      <w:r>
        <w:t>Testing is important for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